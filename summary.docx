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Attrition Prediction - Summary</w:t>
      </w:r>
    </w:p>
    <w:p>
      <w:r>
        <w:t># Employee Attrition Prediction – Executive Summary</w:t>
      </w:r>
    </w:p>
    <w:p/>
    <w:p>
      <w:r>
        <w:t>## Prepared for: HR Director</w:t>
      </w:r>
    </w:p>
    <w:p/>
    <w:p>
      <w:r>
        <w:t>### Project Summary</w:t>
      </w:r>
    </w:p>
    <w:p/>
    <w:p>
      <w:r>
        <w:t>Employee turnover is a significant challenge for organizations because it increases recruitment costs, training expenses, and reduces overall productivity. The purpose of this project was to analyze employee data and identify the factors that contribute to employees leaving the organization.</w:t>
      </w:r>
    </w:p>
    <w:p/>
    <w:p>
      <w:r>
        <w:t>The analysis found that employee attrition is influenced by several workplace factors rather than salary alone. Factors such as job satisfaction, overtime, work-life balance, years at the company, and monthly income play an important role in determining whether an employee is likely to leave.</w:t>
      </w:r>
    </w:p>
    <w:p/>
    <w:p>
      <w:r>
        <w:t>Using historical employee data, a predictive model was developed to identify employees who may be at higher risk of leaving the company. This allows the HR department to take proactive action before valuable employees resign.</w:t>
      </w:r>
    </w:p>
    <w:p/>
    <w:p>
      <w:r>
        <w:t>### Key Findings</w:t>
      </w:r>
    </w:p>
    <w:p/>
    <w:p>
      <w:r>
        <w:t>* Employees with lower job satisfaction were more likely to leave the organization.</w:t>
      </w:r>
    </w:p>
    <w:p>
      <w:r>
        <w:t>* Excessive overtime and poor work-life balance increased the likelihood of employee attrition.</w:t>
      </w:r>
    </w:p>
    <w:p>
      <w:r>
        <w:t>* Employees in certain departments and job roles experienced higher turnover than others.</w:t>
      </w:r>
    </w:p>
    <w:p>
      <w:r>
        <w:t>* Salary influenced employee decisions but was not the only reason employees chose to leave.</w:t>
      </w:r>
    </w:p>
    <w:p>
      <w:r>
        <w:t>* Employee retention can be improved by focusing on engagement, career development, recognition, and work-life balance.</w:t>
      </w:r>
    </w:p>
    <w:p/>
    <w:p>
      <w:r>
        <w:t>### Business Recommendations</w:t>
      </w:r>
    </w:p>
    <w:p/>
    <w:p>
      <w:r>
        <w:t>* Conduct regular employee satisfaction surveys to identify workplace concerns early.</w:t>
      </w:r>
    </w:p>
    <w:p>
      <w:r>
        <w:t>* Reduce excessive overtime and promote a healthier work-life balance.</w:t>
      </w:r>
    </w:p>
    <w:p>
      <w:r>
        <w:t>* Provide clear career growth opportunities and employee development programs.</w:t>
      </w:r>
    </w:p>
    <w:p>
      <w:r>
        <w:t>* Identify high-risk employees and conduct retention discussions before they decide to resign.</w:t>
      </w:r>
    </w:p>
    <w:p>
      <w:r>
        <w:t>* Continue monitoring employee satisfaction using data-driven HR strategies.</w:t>
      </w:r>
    </w:p>
    <w:p/>
    <w:p>
      <w:r>
        <w:t>### Conclusion</w:t>
      </w:r>
    </w:p>
    <w:p/>
    <w:p>
      <w:r>
        <w:t>This project demonstrates how data analytics and machine learning can support Human Resources in making informed decisions. Rather than replacing human judgment, the predictive model serves as a decision-support tool that helps HR identify potential risks early, improve employee retention, reduce hiring costs, and build a more engaged workforce.</w:t>
      </w:r>
    </w:p>
    <w:p/>
    <w:p>
      <w:r>
        <w:t>**Prepared By:**</w:t>
      </w:r>
    </w:p>
    <w:p/>
    <w:p>
      <w:r>
        <w:t>**Gundu Dhanush**</w:t>
      </w:r>
    </w:p>
    <w:p/>
    <w:p>
      <w:r>
        <w:t>Machine Learning Internship – Week 2</w:t>
      </w:r>
    </w:p>
    <w:p/>
    <w:p>
      <w:r>
        <w:t>Employee Attrition Prediction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